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B912" w14:textId="02C8EC61" w:rsidR="006353F1" w:rsidRPr="00855E63" w:rsidRDefault="00000000">
      <w:pPr>
        <w:spacing w:after="160"/>
        <w:jc w:val="center"/>
        <w:rPr>
          <w:i/>
          <w:sz w:val="19"/>
          <w:lang w:val="pt-BR"/>
        </w:rPr>
      </w:pPr>
      <w:r w:rsidRPr="00855E63">
        <w:rPr>
          <w:b/>
          <w:sz w:val="32"/>
          <w:lang w:val="pt-BR"/>
        </w:rPr>
        <w:t>DEFINIÇÃO DA PERSONA – PROJETO BOXROOM</w:t>
      </w:r>
    </w:p>
    <w:p w14:paraId="1A81E42E" w14:textId="7DCA1494" w:rsidR="00855E63" w:rsidRDefault="00855E63" w:rsidP="00855E63">
      <w:pPr>
        <w:spacing w:after="160"/>
        <w:rPr>
          <w:iCs/>
          <w:lang w:val="pt-BR"/>
        </w:rPr>
      </w:pPr>
      <w:r>
        <w:rPr>
          <w:iCs/>
          <w:lang w:val="pt-BR"/>
        </w:rPr>
        <w:t>Nome: Matheus Itamar</w:t>
      </w:r>
    </w:p>
    <w:p w14:paraId="11541A90" w14:textId="1803926A" w:rsidR="00855E63" w:rsidRDefault="00855E63" w:rsidP="00855E63">
      <w:pPr>
        <w:spacing w:after="160"/>
        <w:rPr>
          <w:iCs/>
          <w:lang w:val="pt-BR"/>
        </w:rPr>
      </w:pPr>
      <w:r>
        <w:rPr>
          <w:iCs/>
          <w:lang w:val="pt-BR"/>
        </w:rPr>
        <w:t>Idade: 24 anos</w:t>
      </w:r>
    </w:p>
    <w:p w14:paraId="1FDCC61E" w14:textId="4556C123" w:rsidR="00855E63" w:rsidRDefault="00855E63" w:rsidP="00855E63">
      <w:pPr>
        <w:spacing w:after="160"/>
        <w:rPr>
          <w:iCs/>
          <w:lang w:val="pt-BR"/>
        </w:rPr>
      </w:pPr>
      <w:r>
        <w:rPr>
          <w:iCs/>
          <w:lang w:val="pt-BR"/>
        </w:rPr>
        <w:t xml:space="preserve">Ocupação: Estudante universitário e funcionário da FAA </w:t>
      </w:r>
      <w:proofErr w:type="gramStart"/>
      <w:r>
        <w:rPr>
          <w:iCs/>
          <w:lang w:val="pt-BR"/>
        </w:rPr>
        <w:t>MA(</w:t>
      </w:r>
      <w:proofErr w:type="gramEnd"/>
      <w:r>
        <w:rPr>
          <w:iCs/>
          <w:lang w:val="pt-BR"/>
        </w:rPr>
        <w:t>Faculdade Adventista do Maranhão</w:t>
      </w:r>
    </w:p>
    <w:p w14:paraId="1A3618E9" w14:textId="1D1422BB" w:rsidR="00855E63" w:rsidRDefault="00855E63" w:rsidP="00855E63">
      <w:pPr>
        <w:spacing w:after="160"/>
        <w:rPr>
          <w:iCs/>
          <w:lang w:val="pt-BR"/>
        </w:rPr>
      </w:pPr>
      <w:r>
        <w:rPr>
          <w:iCs/>
          <w:lang w:val="pt-BR"/>
        </w:rPr>
        <w:t>Moradia: Mora com mais 4 rapazes em um apartamento alugado</w:t>
      </w:r>
    </w:p>
    <w:p w14:paraId="2D3CA9EF" w14:textId="77777777" w:rsidR="00855E63" w:rsidRDefault="00855E63" w:rsidP="00855E63">
      <w:pPr>
        <w:spacing w:after="160"/>
        <w:rPr>
          <w:iCs/>
          <w:lang w:val="pt-BR"/>
        </w:rPr>
      </w:pPr>
      <w:r>
        <w:rPr>
          <w:iCs/>
          <w:lang w:val="pt-BR"/>
        </w:rPr>
        <w:t>Perfil Digital: Muito familiarizado com tecnologia</w:t>
      </w:r>
    </w:p>
    <w:p w14:paraId="19675F14" w14:textId="77777777" w:rsidR="00855E63" w:rsidRDefault="00855E63">
      <w:pPr>
        <w:spacing w:after="50" w:line="252" w:lineRule="auto"/>
        <w:jc w:val="both"/>
        <w:rPr>
          <w:lang w:val="pt-BR"/>
        </w:rPr>
      </w:pPr>
    </w:p>
    <w:p w14:paraId="2E5BF5E2" w14:textId="35C027FC" w:rsidR="006353F1" w:rsidRPr="00855E63" w:rsidRDefault="00E51D22">
      <w:pPr>
        <w:spacing w:after="50" w:line="252" w:lineRule="auto"/>
        <w:jc w:val="both"/>
        <w:rPr>
          <w:lang w:val="pt-BR"/>
        </w:rPr>
      </w:pPr>
      <w:r>
        <w:rPr>
          <w:sz w:val="20"/>
          <w:lang w:val="pt-BR"/>
        </w:rPr>
        <w:t>Matheus</w:t>
      </w:r>
      <w:r w:rsidR="00000000" w:rsidRPr="00855E63">
        <w:rPr>
          <w:sz w:val="20"/>
          <w:lang w:val="pt-BR"/>
        </w:rPr>
        <w:t xml:space="preserve"> possui uma rotina corrida entre estudos, trabalho e responsabilidades pessoais. </w:t>
      </w:r>
      <w:r>
        <w:rPr>
          <w:sz w:val="20"/>
          <w:lang w:val="pt-BR"/>
        </w:rPr>
        <w:t>Apesar de</w:t>
      </w:r>
      <w:r w:rsidR="00000000" w:rsidRPr="00855E63">
        <w:rPr>
          <w:sz w:val="20"/>
          <w:lang w:val="pt-BR"/>
        </w:rPr>
        <w:t xml:space="preserve"> mora</w:t>
      </w:r>
      <w:r>
        <w:rPr>
          <w:sz w:val="20"/>
          <w:lang w:val="pt-BR"/>
        </w:rPr>
        <w:t>r</w:t>
      </w:r>
      <w:r w:rsidR="00000000" w:rsidRPr="00855E63">
        <w:rPr>
          <w:sz w:val="20"/>
          <w:lang w:val="pt-BR"/>
        </w:rPr>
        <w:t xml:space="preserve"> sozinho, precisa organizar itens de higiene pessoal, produtos de limpeza, alimentos de uso recorrente e outros materiais domésticos</w:t>
      </w:r>
      <w:r>
        <w:rPr>
          <w:sz w:val="20"/>
          <w:lang w:val="pt-BR"/>
        </w:rPr>
        <w:t xml:space="preserve"> de forma individual aos seus colegas</w:t>
      </w:r>
      <w:r w:rsidR="00000000" w:rsidRPr="00855E63">
        <w:rPr>
          <w:sz w:val="20"/>
          <w:lang w:val="pt-BR"/>
        </w:rPr>
        <w:t>. No dia a dia, costuma perceber que um produto acabou somente quando precisa utilizá-lo, o que gera compras de última hora, perda de tempo e, em alguns casos, gastos maiores. Também sente dificuldade em lembrar quando determinado item foi comprado, quanto ainda existe em estoque e por quanto tempo a quantidade atual tende a durar.</w:t>
      </w:r>
    </w:p>
    <w:p w14:paraId="1A702954" w14:textId="76A3047D" w:rsidR="006353F1" w:rsidRPr="00855E63" w:rsidRDefault="00000000" w:rsidP="00E51D22">
      <w:pPr>
        <w:spacing w:after="50" w:line="252" w:lineRule="auto"/>
        <w:jc w:val="both"/>
        <w:rPr>
          <w:lang w:val="pt-BR"/>
        </w:rPr>
      </w:pPr>
      <w:r w:rsidRPr="00855E63">
        <w:rPr>
          <w:sz w:val="20"/>
          <w:lang w:val="pt-BR"/>
        </w:rPr>
        <w:t>A principal necessidade d</w:t>
      </w:r>
      <w:r w:rsidR="00E51D22">
        <w:rPr>
          <w:sz w:val="20"/>
          <w:lang w:val="pt-BR"/>
        </w:rPr>
        <w:t xml:space="preserve">o Matheus </w:t>
      </w:r>
      <w:r w:rsidRPr="00855E63">
        <w:rPr>
          <w:sz w:val="20"/>
          <w:lang w:val="pt-BR"/>
        </w:rPr>
        <w:t>é ter uma visão simples e centralizada do que possui em casa. Lucas quer saber a quantidade disponível de cada produto, quais itens estão próximos do nível mínimo, quanto dinheiro está imobilizado no estoque e quanto precisará gastar para repor o que está faltando. Outra dor recorrente é manter informações espalhadas em anotações, memória ou mensagens pessoais. Seu objetivo é reduzir esquecimentos, evitar compras duplicadas e planejar melhor as reposições, especialmente de itens consumidos com frequência.</w:t>
      </w:r>
    </w:p>
    <w:p w14:paraId="5AEC9F30" w14:textId="705545B0" w:rsidR="006353F1" w:rsidRPr="00855E63" w:rsidRDefault="00E51D22" w:rsidP="00E51D22">
      <w:pPr>
        <w:spacing w:after="50" w:line="252" w:lineRule="auto"/>
        <w:jc w:val="both"/>
        <w:rPr>
          <w:lang w:val="pt-BR"/>
        </w:rPr>
      </w:pPr>
      <w:r>
        <w:rPr>
          <w:sz w:val="20"/>
          <w:lang w:val="pt-BR"/>
        </w:rPr>
        <w:t>Matheus</w:t>
      </w:r>
      <w:r w:rsidR="00000000" w:rsidRPr="00855E63">
        <w:rPr>
          <w:sz w:val="20"/>
          <w:lang w:val="pt-BR"/>
        </w:rPr>
        <w:t xml:space="preserve"> tem familiaridade com tecnologia </w:t>
      </w:r>
      <w:r>
        <w:rPr>
          <w:sz w:val="20"/>
          <w:lang w:val="pt-BR"/>
        </w:rPr>
        <w:t>usá-la sempre ao seu favor</w:t>
      </w:r>
      <w:r w:rsidR="00000000" w:rsidRPr="00855E63">
        <w:rPr>
          <w:sz w:val="20"/>
          <w:lang w:val="pt-BR"/>
        </w:rPr>
        <w:t>. Ele se sente confortável utilizando formulários, botões, buscas e painéis com indicadores. Como já realiza compras pela internet, considera útil ter o link de compra salvo junto ao produto.</w:t>
      </w:r>
    </w:p>
    <w:p w14:paraId="21330B35" w14:textId="3A44BF53" w:rsidR="006353F1" w:rsidRPr="00855E63" w:rsidRDefault="00000000" w:rsidP="00E51D22">
      <w:pPr>
        <w:spacing w:after="50" w:line="252" w:lineRule="auto"/>
        <w:jc w:val="both"/>
        <w:rPr>
          <w:lang w:val="pt-BR"/>
        </w:rPr>
      </w:pPr>
      <w:r w:rsidRPr="00855E63">
        <w:rPr>
          <w:sz w:val="20"/>
          <w:lang w:val="pt-BR"/>
        </w:rPr>
        <w:t xml:space="preserve">O </w:t>
      </w:r>
      <w:proofErr w:type="spellStart"/>
      <w:r w:rsidRPr="00855E63">
        <w:rPr>
          <w:sz w:val="20"/>
          <w:lang w:val="pt-BR"/>
        </w:rPr>
        <w:t>BoxRoom</w:t>
      </w:r>
      <w:proofErr w:type="spellEnd"/>
      <w:r w:rsidRPr="00855E63">
        <w:rPr>
          <w:sz w:val="20"/>
          <w:lang w:val="pt-BR"/>
        </w:rPr>
        <w:t xml:space="preserve"> responde diretamente a esse perfil ao permitir cadastrar produtos com categoria, quantidade, valor unitário, imagem, link de compra, quantidade mínima e tempo estimado de duração. O painel apresenta total de unidades, itens em baixo estoque, valor do estoque e valor estimado para reposição. Os botões de incremento e decremento facilitam o registro do consumo cotidiano, enquanto a duração estimada ajuda </w:t>
      </w:r>
      <w:r w:rsidR="00E51D22">
        <w:rPr>
          <w:sz w:val="20"/>
          <w:lang w:val="pt-BR"/>
        </w:rPr>
        <w:t>o Matheus</w:t>
      </w:r>
      <w:r w:rsidRPr="00855E63">
        <w:rPr>
          <w:sz w:val="20"/>
          <w:lang w:val="pt-BR"/>
        </w:rPr>
        <w:t xml:space="preserve"> a antecipar futuras compras. Dessa forma, o sistema transforma um controle antes informal em um processo visual, organizado e acessível.</w:t>
      </w:r>
    </w:p>
    <w:sectPr w:rsidR="006353F1" w:rsidRPr="00855E63" w:rsidSect="00034616">
      <w:footerReference w:type="default" r:id="rId8"/>
      <w:pgSz w:w="12240" w:h="15840"/>
      <w:pgMar w:top="879" w:right="964" w:bottom="822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142D" w14:textId="77777777" w:rsidR="00BF5028" w:rsidRDefault="00BF5028">
      <w:pPr>
        <w:spacing w:after="0" w:line="240" w:lineRule="auto"/>
      </w:pPr>
      <w:r>
        <w:separator/>
      </w:r>
    </w:p>
  </w:endnote>
  <w:endnote w:type="continuationSeparator" w:id="0">
    <w:p w14:paraId="64DA6C94" w14:textId="77777777" w:rsidR="00BF5028" w:rsidRDefault="00BF5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AB9A" w14:textId="0EA0E579" w:rsidR="006353F1" w:rsidRDefault="006353F1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01242" w14:textId="77777777" w:rsidR="00BF5028" w:rsidRDefault="00BF5028">
      <w:pPr>
        <w:spacing w:after="0" w:line="240" w:lineRule="auto"/>
      </w:pPr>
      <w:r>
        <w:separator/>
      </w:r>
    </w:p>
  </w:footnote>
  <w:footnote w:type="continuationSeparator" w:id="0">
    <w:p w14:paraId="751C3E6E" w14:textId="77777777" w:rsidR="00BF5028" w:rsidRDefault="00BF5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984202">
    <w:abstractNumId w:val="8"/>
  </w:num>
  <w:num w:numId="2" w16cid:durableId="1593969536">
    <w:abstractNumId w:val="6"/>
  </w:num>
  <w:num w:numId="3" w16cid:durableId="1120876394">
    <w:abstractNumId w:val="5"/>
  </w:num>
  <w:num w:numId="4" w16cid:durableId="66149024">
    <w:abstractNumId w:val="4"/>
  </w:num>
  <w:num w:numId="5" w16cid:durableId="976451711">
    <w:abstractNumId w:val="7"/>
  </w:num>
  <w:num w:numId="6" w16cid:durableId="1772242071">
    <w:abstractNumId w:val="3"/>
  </w:num>
  <w:num w:numId="7" w16cid:durableId="1234438571">
    <w:abstractNumId w:val="2"/>
  </w:num>
  <w:num w:numId="8" w16cid:durableId="610011122">
    <w:abstractNumId w:val="1"/>
  </w:num>
  <w:num w:numId="9" w16cid:durableId="148034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3F1"/>
    <w:rsid w:val="00855E63"/>
    <w:rsid w:val="00AA1D8D"/>
    <w:rsid w:val="00B47730"/>
    <w:rsid w:val="00BF5028"/>
    <w:rsid w:val="00CB0664"/>
    <w:rsid w:val="00D461FB"/>
    <w:rsid w:val="00E51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B1AA4"/>
  <w14:defaultImageDpi w14:val="300"/>
  <w15:docId w15:val="{4ECE9BF9-7E61-44EF-A31B-1EC71982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ersonaHeading">
    <w:name w:val="PersonaHeading"/>
    <w:pPr>
      <w:spacing w:before="100" w:after="40"/>
    </w:pPr>
    <w:rPr>
      <w:rFonts w:ascii="Arial" w:hAnsi="Arial"/>
      <w:b/>
      <w:color w:val="165696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351</Words>
  <Characters>1900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Definição da Persona - Projeto BoxRoom</vt:lpstr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Definição da Persona - Projeto BoxRoom</dc:title>
  <dc:subject>Persona do sistema BoxRoom</dc:subject>
  <dc:creator>python-docx</dc:creator>
  <cp:keywords>Persona, BoxRoom, UX, controle de estoque</cp:keywords>
  <dc:description>generated by python-docx</dc:description>
  <cp:lastModifiedBy>UNB - FAAMA - Itamar Matheus Honorio de Farias</cp:lastModifiedBy>
  <cp:revision>2</cp:revision>
  <dcterms:created xsi:type="dcterms:W3CDTF">2013-12-23T23:15:00Z</dcterms:created>
  <dcterms:modified xsi:type="dcterms:W3CDTF">2026-09-24T19:47:00Z</dcterms:modified>
  <cp:category/>
</cp:coreProperties>
</file>